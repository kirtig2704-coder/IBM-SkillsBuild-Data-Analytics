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Kirti Gupta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